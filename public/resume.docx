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54BD81" w14:textId="77777777" w:rsidR="00A12ECF" w:rsidRDefault="00A12ECF">
      <w:pPr>
        <w:rPr>
          <w:b/>
          <w:sz w:val="40"/>
        </w:rPr>
      </w:pPr>
      <w:bookmarkStart w:id="0" w:name="_GoBack"/>
      <w:bookmarkEnd w:id="0"/>
      <w:r>
        <w:rPr>
          <w:b/>
          <w:sz w:val="40"/>
        </w:rPr>
        <w:t>NIKHIL KHETAVATH</w:t>
      </w:r>
    </w:p>
    <w:p w14:paraId="0372A6E6" w14:textId="77777777" w:rsidR="00A12ECF" w:rsidRDefault="00A12ECF">
      <w:pPr>
        <w:rPr>
          <w:b/>
          <w:sz w:val="40"/>
        </w:rPr>
      </w:pPr>
    </w:p>
    <w:p w14:paraId="2FB792FC" w14:textId="77777777" w:rsidR="00A12ECF" w:rsidRDefault="00A12ECF">
      <w:pPr>
        <w:rPr>
          <w:b/>
          <w:sz w:val="40"/>
        </w:rPr>
      </w:pPr>
      <w:r>
        <w:rPr>
          <w:b/>
          <w:sz w:val="40"/>
        </w:rPr>
        <w:t>Phone: +91 7993499546</w:t>
      </w:r>
    </w:p>
    <w:p w14:paraId="68E6D318" w14:textId="77777777" w:rsidR="00A12ECF" w:rsidRDefault="00A12ECF">
      <w:pPr>
        <w:rPr>
          <w:b/>
          <w:sz w:val="40"/>
        </w:rPr>
      </w:pPr>
      <w:r>
        <w:rPr>
          <w:b/>
          <w:sz w:val="40"/>
        </w:rPr>
        <w:t>Email: khetavathnikhil17@gmail.com</w:t>
      </w:r>
    </w:p>
    <w:p w14:paraId="1A8235A4" w14:textId="77777777" w:rsidR="00A12ECF" w:rsidRDefault="00A12ECF">
      <w:pPr>
        <w:rPr>
          <w:b/>
          <w:sz w:val="40"/>
        </w:rPr>
      </w:pPr>
      <w:r>
        <w:rPr>
          <w:b/>
          <w:sz w:val="40"/>
        </w:rPr>
        <w:t>LinkedIn: linkedin.com/in/nikhilkhetavath</w:t>
      </w:r>
    </w:p>
    <w:p w14:paraId="0062E604" w14:textId="77777777" w:rsidR="00A12ECF" w:rsidRDefault="00A12ECF">
      <w:pPr>
        <w:rPr>
          <w:b/>
          <w:sz w:val="40"/>
        </w:rPr>
      </w:pPr>
      <w:r>
        <w:rPr>
          <w:b/>
          <w:sz w:val="40"/>
        </w:rPr>
        <w:t>GitHub: github.com/khetavathnikhil17-afk</w:t>
      </w:r>
    </w:p>
    <w:p w14:paraId="52B93A08" w14:textId="77777777" w:rsidR="00A12ECF" w:rsidRDefault="00A12ECF">
      <w:pPr>
        <w:rPr>
          <w:b/>
          <w:sz w:val="40"/>
        </w:rPr>
      </w:pPr>
      <w:r>
        <w:rPr>
          <w:b/>
          <w:sz w:val="40"/>
        </w:rPr>
        <w:t>Portfolio: nikhilkhetavath.dev</w:t>
      </w:r>
    </w:p>
    <w:p w14:paraId="7FB686C3" w14:textId="77777777" w:rsidR="00A12ECF" w:rsidRDefault="00A12ECF">
      <w:pPr>
        <w:rPr>
          <w:b/>
          <w:sz w:val="40"/>
        </w:rPr>
      </w:pPr>
    </w:p>
    <w:p w14:paraId="3BF386F4" w14:textId="77777777" w:rsidR="00A12ECF" w:rsidRDefault="00A12ECF">
      <w:pPr>
        <w:rPr>
          <w:b/>
          <w:sz w:val="40"/>
        </w:rPr>
      </w:pPr>
      <w:r>
        <w:rPr>
          <w:b/>
          <w:sz w:val="40"/>
        </w:rPr>
        <w:t>PROFESSIONAL SUMMARY</w:t>
      </w:r>
    </w:p>
    <w:p w14:paraId="504B97C1" w14:textId="77777777" w:rsidR="00A12ECF" w:rsidRDefault="00A12ECF">
      <w:pPr>
        <w:rPr>
          <w:b/>
          <w:sz w:val="40"/>
        </w:rPr>
      </w:pPr>
      <w:r>
        <w:rPr>
          <w:b/>
          <w:sz w:val="40"/>
        </w:rPr>
        <w:t>AI Product Engineer with experience in building intelligent products, AI-powered applications, data-driven solutions, and scalable digital experiences. Skilled in leveraging artificial intelligence, software engineering, and product thinking to develop impactful solutions that solve real-world problems.</w:t>
      </w:r>
    </w:p>
    <w:p w14:paraId="2F4B23FF" w14:textId="77777777" w:rsidR="00A12ECF" w:rsidRDefault="00A12ECF">
      <w:pPr>
        <w:rPr>
          <w:b/>
          <w:sz w:val="40"/>
        </w:rPr>
      </w:pPr>
    </w:p>
    <w:p w14:paraId="455ACD9A" w14:textId="77777777" w:rsidR="00A12ECF" w:rsidRDefault="00A12ECF">
      <w:pPr>
        <w:rPr>
          <w:b/>
          <w:sz w:val="40"/>
        </w:rPr>
      </w:pPr>
      <w:r>
        <w:rPr>
          <w:b/>
          <w:sz w:val="40"/>
        </w:rPr>
        <w:t>TECHNICAL SKILLS</w:t>
      </w:r>
    </w:p>
    <w:p w14:paraId="3B6C1151" w14:textId="77777777" w:rsidR="00A12ECF" w:rsidRDefault="00A12ECF">
      <w:pPr>
        <w:rPr>
          <w:b/>
          <w:sz w:val="40"/>
        </w:rPr>
      </w:pPr>
      <w:r>
        <w:rPr>
          <w:b/>
          <w:sz w:val="40"/>
        </w:rPr>
        <w:t>Programming Languages: Python, JavaScript, TypeScript, SQL</w:t>
      </w:r>
    </w:p>
    <w:p w14:paraId="45002854" w14:textId="77777777" w:rsidR="00A12ECF" w:rsidRDefault="00A12ECF">
      <w:pPr>
        <w:rPr>
          <w:b/>
          <w:sz w:val="40"/>
        </w:rPr>
      </w:pPr>
      <w:r>
        <w:rPr>
          <w:b/>
          <w:sz w:val="40"/>
        </w:rPr>
        <w:t>AI &amp; Machine Learning: Large Language Models (LLMs), Prompt Engineering, RAG, Machine Learning, Deep Learning, NLP, OpenAI API, LangChain, TensorFlow, PyTorch</w:t>
      </w:r>
    </w:p>
    <w:p w14:paraId="32FF4BA2" w14:textId="77777777" w:rsidR="00A12ECF" w:rsidRDefault="00A12ECF">
      <w:pPr>
        <w:rPr>
          <w:b/>
          <w:sz w:val="40"/>
        </w:rPr>
      </w:pPr>
      <w:r>
        <w:rPr>
          <w:b/>
          <w:sz w:val="40"/>
        </w:rPr>
        <w:t>Data Science &amp; Analytics: Pandas, NumPy, Scikit-learn, EDA, Data Visualization, Statistical Analysis, Predictive Modeling, Feature Engineering</w:t>
      </w:r>
    </w:p>
    <w:p w14:paraId="73F2BDF2" w14:textId="77777777" w:rsidR="00A12ECF" w:rsidRDefault="00A12ECF">
      <w:pPr>
        <w:rPr>
          <w:b/>
          <w:sz w:val="40"/>
        </w:rPr>
      </w:pPr>
      <w:r>
        <w:rPr>
          <w:b/>
          <w:sz w:val="40"/>
        </w:rPr>
        <w:t>Web Development: React.js, Next.js, Node.js, FastAPI, HTML5, CSS3, Tailwind CSS, REST APIs</w:t>
      </w:r>
    </w:p>
    <w:p w14:paraId="536A0B75" w14:textId="77777777" w:rsidR="00A12ECF" w:rsidRDefault="00A12ECF">
      <w:pPr>
        <w:rPr>
          <w:b/>
          <w:sz w:val="40"/>
        </w:rPr>
      </w:pPr>
      <w:r>
        <w:rPr>
          <w:b/>
          <w:sz w:val="40"/>
        </w:rPr>
        <w:t>Databases: PostgreSQL, MySQL, MongoDB</w:t>
      </w:r>
    </w:p>
    <w:p w14:paraId="73C98D62" w14:textId="77777777" w:rsidR="00A12ECF" w:rsidRDefault="00A12ECF">
      <w:pPr>
        <w:rPr>
          <w:b/>
          <w:sz w:val="40"/>
        </w:rPr>
      </w:pPr>
      <w:r>
        <w:rPr>
          <w:b/>
          <w:sz w:val="40"/>
        </w:rPr>
        <w:t>Tools &amp; Platforms: Git, GitHub, Docker, AWS, VS Code, Jupyter Notebook, Figma</w:t>
      </w:r>
    </w:p>
    <w:p w14:paraId="75262B47" w14:textId="77777777" w:rsidR="00A12ECF" w:rsidRDefault="00A12ECF">
      <w:pPr>
        <w:rPr>
          <w:b/>
          <w:sz w:val="40"/>
        </w:rPr>
      </w:pPr>
    </w:p>
    <w:p w14:paraId="2E8D522E" w14:textId="77777777" w:rsidR="00A12ECF" w:rsidRDefault="00A12ECF">
      <w:pPr>
        <w:rPr>
          <w:b/>
          <w:sz w:val="40"/>
        </w:rPr>
      </w:pPr>
      <w:r>
        <w:rPr>
          <w:b/>
          <w:sz w:val="40"/>
        </w:rPr>
        <w:t>EXPERIENCE</w:t>
      </w:r>
    </w:p>
    <w:p w14:paraId="6FF2FB8A" w14:textId="77777777" w:rsidR="00A12ECF" w:rsidRDefault="00A12ECF">
      <w:pPr>
        <w:rPr>
          <w:b/>
          <w:sz w:val="40"/>
        </w:rPr>
      </w:pPr>
      <w:r>
        <w:rPr>
          <w:b/>
          <w:sz w:val="40"/>
        </w:rPr>
        <w:t>GenAI Job Simulation | Forage | May 2025</w:t>
      </w:r>
    </w:p>
    <w:p w14:paraId="01885D4A" w14:textId="77777777" w:rsidR="00A12ECF" w:rsidRDefault="00A12ECF">
      <w:pPr>
        <w:rPr>
          <w:b/>
          <w:sz w:val="40"/>
        </w:rPr>
      </w:pPr>
      <w:r>
        <w:rPr>
          <w:b/>
          <w:sz w:val="40"/>
        </w:rPr>
        <w:t>- Performed data extraction and initial analysis on business datasets.</w:t>
      </w:r>
    </w:p>
    <w:p w14:paraId="473F6047" w14:textId="77777777" w:rsidR="00A12ECF" w:rsidRDefault="00A12ECF">
      <w:pPr>
        <w:rPr>
          <w:b/>
          <w:sz w:val="40"/>
        </w:rPr>
      </w:pPr>
      <w:r>
        <w:rPr>
          <w:b/>
          <w:sz w:val="40"/>
        </w:rPr>
        <w:t>- Developed an AI-powered financial chatbot using Generative AI concepts.</w:t>
      </w:r>
    </w:p>
    <w:p w14:paraId="4BB26C71" w14:textId="77777777" w:rsidR="00A12ECF" w:rsidRDefault="00A12ECF">
      <w:pPr>
        <w:rPr>
          <w:b/>
          <w:sz w:val="40"/>
        </w:rPr>
      </w:pPr>
      <w:r>
        <w:rPr>
          <w:b/>
          <w:sz w:val="40"/>
        </w:rPr>
        <w:t>- Applied problem-solving and AI-driven approaches to real-world business scenarios.</w:t>
      </w:r>
    </w:p>
    <w:p w14:paraId="2043B0D1" w14:textId="77777777" w:rsidR="00A12ECF" w:rsidRDefault="00A12ECF">
      <w:pPr>
        <w:rPr>
          <w:b/>
          <w:sz w:val="40"/>
        </w:rPr>
      </w:pPr>
    </w:p>
    <w:p w14:paraId="24C735BC" w14:textId="77777777" w:rsidR="00A12ECF" w:rsidRDefault="00A12ECF">
      <w:pPr>
        <w:rPr>
          <w:b/>
          <w:sz w:val="40"/>
        </w:rPr>
      </w:pPr>
      <w:r>
        <w:rPr>
          <w:b/>
          <w:sz w:val="40"/>
        </w:rPr>
        <w:t>Software Engineering Job Simulation | Forage | May 2025</w:t>
      </w:r>
    </w:p>
    <w:p w14:paraId="0878F42A" w14:textId="77777777" w:rsidR="00A12ECF" w:rsidRDefault="00A12ECF">
      <w:pPr>
        <w:rPr>
          <w:b/>
          <w:sz w:val="40"/>
        </w:rPr>
      </w:pPr>
      <w:r>
        <w:rPr>
          <w:b/>
          <w:sz w:val="40"/>
        </w:rPr>
        <w:t>- Completed end-to-end software engineering tasks in a simulated industry environment.</w:t>
      </w:r>
    </w:p>
    <w:p w14:paraId="6BB12448" w14:textId="77777777" w:rsidR="00A12ECF" w:rsidRDefault="00A12ECF">
      <w:pPr>
        <w:rPr>
          <w:b/>
          <w:sz w:val="40"/>
        </w:rPr>
      </w:pPr>
      <w:r>
        <w:rPr>
          <w:b/>
          <w:sz w:val="40"/>
        </w:rPr>
        <w:t>- Integrated Kafka, H2 Database, and REST APIs into application workflows.</w:t>
      </w:r>
    </w:p>
    <w:p w14:paraId="291CE6EF" w14:textId="77777777" w:rsidR="00A12ECF" w:rsidRDefault="00A12ECF">
      <w:pPr>
        <w:rPr>
          <w:b/>
          <w:sz w:val="40"/>
        </w:rPr>
      </w:pPr>
      <w:r>
        <w:rPr>
          <w:b/>
          <w:sz w:val="40"/>
        </w:rPr>
        <w:t>- Developed and tested REST API controllers following software engineering best practices.</w:t>
      </w:r>
    </w:p>
    <w:p w14:paraId="69E56214" w14:textId="77777777" w:rsidR="00A12ECF" w:rsidRDefault="00A12ECF">
      <w:pPr>
        <w:rPr>
          <w:b/>
          <w:sz w:val="40"/>
        </w:rPr>
      </w:pPr>
    </w:p>
    <w:p w14:paraId="690EE6DD" w14:textId="77777777" w:rsidR="00A12ECF" w:rsidRDefault="00A12ECF">
      <w:pPr>
        <w:rPr>
          <w:b/>
          <w:sz w:val="40"/>
        </w:rPr>
      </w:pPr>
      <w:r>
        <w:rPr>
          <w:b/>
          <w:sz w:val="40"/>
        </w:rPr>
        <w:t>PROJECTS</w:t>
      </w:r>
    </w:p>
    <w:p w14:paraId="6651518F" w14:textId="77777777" w:rsidR="00A12ECF" w:rsidRDefault="00A12ECF">
      <w:pPr>
        <w:rPr>
          <w:b/>
          <w:sz w:val="40"/>
        </w:rPr>
      </w:pPr>
      <w:r>
        <w:rPr>
          <w:b/>
          <w:sz w:val="40"/>
        </w:rPr>
        <w:t>Nyra - Proactive AI Intelligence Platform</w:t>
      </w:r>
    </w:p>
    <w:p w14:paraId="00B18326" w14:textId="77777777" w:rsidR="00A12ECF" w:rsidRDefault="00A12ECF">
      <w:pPr>
        <w:rPr>
          <w:b/>
          <w:sz w:val="40"/>
        </w:rPr>
      </w:pPr>
      <w:r>
        <w:rPr>
          <w:b/>
          <w:sz w:val="40"/>
        </w:rPr>
        <w:t>Tech Stack: Python, LLMs, Speech AI, FastAPI, APIs</w:t>
      </w:r>
    </w:p>
    <w:p w14:paraId="007F577B" w14:textId="77777777" w:rsidR="00A12ECF" w:rsidRDefault="00A12ECF">
      <w:pPr>
        <w:rPr>
          <w:b/>
          <w:sz w:val="40"/>
        </w:rPr>
      </w:pPr>
      <w:r>
        <w:rPr>
          <w:b/>
          <w:sz w:val="40"/>
        </w:rPr>
        <w:t>- Developed an AI-powered conversational intelligence platform capable of real-time voice interaction and intelligent task execution.</w:t>
      </w:r>
    </w:p>
    <w:p w14:paraId="35D5FB8D" w14:textId="77777777" w:rsidR="00A12ECF" w:rsidRDefault="00A12ECF">
      <w:pPr>
        <w:rPr>
          <w:b/>
          <w:sz w:val="40"/>
        </w:rPr>
      </w:pPr>
      <w:r>
        <w:rPr>
          <w:b/>
          <w:sz w:val="40"/>
        </w:rPr>
        <w:t>- Integrated speech recognition, natural language understanding, and voice synthesis to deliver human-like conversations.</w:t>
      </w:r>
    </w:p>
    <w:p w14:paraId="0328F9F3" w14:textId="77777777" w:rsidR="00A12ECF" w:rsidRDefault="00A12ECF">
      <w:pPr>
        <w:rPr>
          <w:b/>
          <w:sz w:val="40"/>
        </w:rPr>
      </w:pPr>
      <w:r>
        <w:rPr>
          <w:b/>
          <w:sz w:val="40"/>
        </w:rPr>
        <w:t>- Designed a scalable architecture for seamless AI-driven automation and user engagement.</w:t>
      </w:r>
    </w:p>
    <w:p w14:paraId="480ACAE4" w14:textId="77777777" w:rsidR="00A12ECF" w:rsidRDefault="00A12ECF">
      <w:pPr>
        <w:rPr>
          <w:b/>
          <w:sz w:val="40"/>
        </w:rPr>
      </w:pPr>
    </w:p>
    <w:p w14:paraId="3461D4CD" w14:textId="77777777" w:rsidR="00A12ECF" w:rsidRDefault="00A12ECF">
      <w:pPr>
        <w:rPr>
          <w:b/>
          <w:sz w:val="40"/>
        </w:rPr>
      </w:pPr>
      <w:r>
        <w:rPr>
          <w:b/>
          <w:sz w:val="40"/>
        </w:rPr>
        <w:t>Multivariate Data Analysis Case Study</w:t>
      </w:r>
    </w:p>
    <w:p w14:paraId="771A762C" w14:textId="77777777" w:rsidR="00A12ECF" w:rsidRDefault="00A12ECF">
      <w:pPr>
        <w:rPr>
          <w:b/>
          <w:sz w:val="40"/>
        </w:rPr>
      </w:pPr>
      <w:r>
        <w:rPr>
          <w:b/>
          <w:sz w:val="40"/>
        </w:rPr>
        <w:t>Tech Stack: Python, Pandas, Matplotlib, Seaborn, Statistical Analysis</w:t>
      </w:r>
    </w:p>
    <w:p w14:paraId="5328CC13" w14:textId="77777777" w:rsidR="00A12ECF" w:rsidRDefault="00A12ECF">
      <w:pPr>
        <w:rPr>
          <w:b/>
          <w:sz w:val="40"/>
        </w:rPr>
      </w:pPr>
      <w:r>
        <w:rPr>
          <w:b/>
          <w:sz w:val="40"/>
        </w:rPr>
        <w:t>- Conducted comprehensive statistical and exploratory analysis on complex datasets to uncover patterns and relationships.</w:t>
      </w:r>
    </w:p>
    <w:p w14:paraId="6112AA86" w14:textId="77777777" w:rsidR="00A12ECF" w:rsidRDefault="00A12ECF">
      <w:pPr>
        <w:rPr>
          <w:b/>
          <w:sz w:val="40"/>
        </w:rPr>
      </w:pPr>
      <w:r>
        <w:rPr>
          <w:b/>
          <w:sz w:val="40"/>
        </w:rPr>
        <w:t>- Applied data preprocessing, visualization, and analytical techniques to derive meaningful business insights.</w:t>
      </w:r>
    </w:p>
    <w:p w14:paraId="32A499C6" w14:textId="77777777" w:rsidR="00A12ECF" w:rsidRDefault="00A12ECF">
      <w:pPr>
        <w:rPr>
          <w:b/>
          <w:sz w:val="40"/>
        </w:rPr>
      </w:pPr>
      <w:r>
        <w:rPr>
          <w:b/>
          <w:sz w:val="40"/>
        </w:rPr>
        <w:t>- Presented findings through interactive dashboards and reports.</w:t>
      </w:r>
    </w:p>
    <w:p w14:paraId="356F8D10" w14:textId="77777777" w:rsidR="00A12ECF" w:rsidRDefault="00A12ECF">
      <w:pPr>
        <w:rPr>
          <w:b/>
          <w:sz w:val="40"/>
        </w:rPr>
      </w:pPr>
    </w:p>
    <w:p w14:paraId="3442C127" w14:textId="77777777" w:rsidR="00A12ECF" w:rsidRDefault="00A12ECF">
      <w:pPr>
        <w:rPr>
          <w:b/>
          <w:sz w:val="40"/>
        </w:rPr>
      </w:pPr>
      <w:r>
        <w:rPr>
          <w:b/>
          <w:sz w:val="40"/>
        </w:rPr>
        <w:t>Manufacturing Defect Analysis</w:t>
      </w:r>
    </w:p>
    <w:p w14:paraId="06E55482" w14:textId="77777777" w:rsidR="00A12ECF" w:rsidRDefault="00A12ECF">
      <w:pPr>
        <w:rPr>
          <w:b/>
          <w:sz w:val="40"/>
        </w:rPr>
      </w:pPr>
      <w:r>
        <w:rPr>
          <w:b/>
          <w:sz w:val="40"/>
        </w:rPr>
        <w:t>Tech Stack: R, SPSS, Excel, PCA, Factor Analysis, Regression Analysis</w:t>
      </w:r>
    </w:p>
    <w:p w14:paraId="1F471184" w14:textId="77777777" w:rsidR="00A12ECF" w:rsidRDefault="00A12ECF">
      <w:pPr>
        <w:rPr>
          <w:b/>
          <w:sz w:val="40"/>
        </w:rPr>
      </w:pPr>
      <w:r>
        <w:rPr>
          <w:b/>
          <w:sz w:val="40"/>
        </w:rPr>
        <w:t>- Performed multivariate statistical modeling on 1,000 observations from smart manufacturing sensors.</w:t>
      </w:r>
    </w:p>
    <w:p w14:paraId="7AAA8A78" w14:textId="77777777" w:rsidR="00A12ECF" w:rsidRDefault="00A12ECF">
      <w:pPr>
        <w:rPr>
          <w:b/>
          <w:sz w:val="40"/>
        </w:rPr>
      </w:pPr>
      <w:r>
        <w:rPr>
          <w:b/>
          <w:sz w:val="40"/>
        </w:rPr>
        <w:t>- Applied PCA and Factor Analysis to reduce 55 variables to 3 factors explaining 70.72% variance.</w:t>
      </w:r>
    </w:p>
    <w:p w14:paraId="3B54A562" w14:textId="77777777" w:rsidR="00A12ECF" w:rsidRDefault="00A12ECF">
      <w:pPr>
        <w:rPr>
          <w:b/>
          <w:sz w:val="40"/>
        </w:rPr>
      </w:pPr>
      <w:r>
        <w:rPr>
          <w:b/>
          <w:sz w:val="40"/>
        </w:rPr>
        <w:t>- Detected 10 out-of-control signals using Hotelling's T2 method, reducing defect detection time by 40%.</w:t>
      </w:r>
    </w:p>
    <w:p w14:paraId="37A71F24" w14:textId="77777777" w:rsidR="00A12ECF" w:rsidRDefault="00A12ECF">
      <w:pPr>
        <w:rPr>
          <w:b/>
          <w:sz w:val="40"/>
        </w:rPr>
      </w:pPr>
    </w:p>
    <w:p w14:paraId="5719D457" w14:textId="77777777" w:rsidR="00A12ECF" w:rsidRDefault="00A12ECF">
      <w:pPr>
        <w:rPr>
          <w:b/>
          <w:sz w:val="40"/>
        </w:rPr>
      </w:pPr>
      <w:r>
        <w:rPr>
          <w:b/>
          <w:sz w:val="40"/>
        </w:rPr>
        <w:t>EDUCATION</w:t>
      </w:r>
    </w:p>
    <w:p w14:paraId="6E923499" w14:textId="77777777" w:rsidR="00A12ECF" w:rsidRDefault="00A12ECF">
      <w:pPr>
        <w:rPr>
          <w:b/>
          <w:sz w:val="40"/>
        </w:rPr>
      </w:pPr>
      <w:r>
        <w:rPr>
          <w:b/>
          <w:sz w:val="40"/>
        </w:rPr>
        <w:t>Bachelor of Science (MSCs) in Computer Science</w:t>
      </w:r>
    </w:p>
    <w:p w14:paraId="1C15D0D9" w14:textId="77777777" w:rsidR="00A12ECF" w:rsidRDefault="00A12ECF">
      <w:pPr>
        <w:rPr>
          <w:b/>
          <w:sz w:val="40"/>
        </w:rPr>
      </w:pPr>
      <w:r>
        <w:rPr>
          <w:b/>
          <w:sz w:val="40"/>
        </w:rPr>
        <w:t>Osmania University, Hyderabad | AV College of Arts, Science &amp; Commerce</w:t>
      </w:r>
    </w:p>
    <w:p w14:paraId="09F91FB1" w14:textId="77777777" w:rsidR="00A12ECF" w:rsidRDefault="00A12ECF">
      <w:pPr>
        <w:rPr>
          <w:b/>
          <w:sz w:val="40"/>
        </w:rPr>
      </w:pPr>
      <w:r>
        <w:rPr>
          <w:b/>
          <w:sz w:val="40"/>
        </w:rPr>
        <w:t>Graduation Year: 2026</w:t>
      </w:r>
    </w:p>
    <w:p w14:paraId="2D1D474D" w14:textId="77777777" w:rsidR="00A12ECF" w:rsidRDefault="00A12ECF">
      <w:pPr>
        <w:rPr>
          <w:b/>
          <w:sz w:val="40"/>
        </w:rPr>
      </w:pPr>
      <w:r>
        <w:rPr>
          <w:b/>
          <w:sz w:val="40"/>
        </w:rPr>
        <w:t>Relevant Coursework: Artificial Intelligence, Machine Learning, Data Structures &amp; Algorithms, Database Management Systems</w:t>
      </w:r>
    </w:p>
    <w:p w14:paraId="12EE2113" w14:textId="77777777" w:rsidR="00A12ECF" w:rsidRDefault="00A12ECF">
      <w:pPr>
        <w:rPr>
          <w:b/>
          <w:sz w:val="40"/>
        </w:rPr>
      </w:pPr>
    </w:p>
    <w:p w14:paraId="0BA41FF8" w14:textId="77777777" w:rsidR="00A12ECF" w:rsidRDefault="00A12ECF">
      <w:pPr>
        <w:rPr>
          <w:b/>
          <w:sz w:val="40"/>
        </w:rPr>
      </w:pPr>
      <w:r>
        <w:rPr>
          <w:b/>
          <w:sz w:val="40"/>
        </w:rPr>
        <w:t>CERTIFICATIONS</w:t>
      </w:r>
    </w:p>
    <w:p w14:paraId="556B1494" w14:textId="77777777" w:rsidR="00A12ECF" w:rsidRDefault="00A12ECF">
      <w:pPr>
        <w:rPr>
          <w:b/>
          <w:sz w:val="40"/>
        </w:rPr>
      </w:pPr>
      <w:r>
        <w:rPr>
          <w:b/>
          <w:sz w:val="40"/>
        </w:rPr>
        <w:t>- GenAI Job Simulation - Forage</w:t>
      </w:r>
    </w:p>
    <w:p w14:paraId="7788A8DE" w14:textId="77777777" w:rsidR="00A12ECF" w:rsidRDefault="00A12ECF">
      <w:pPr>
        <w:rPr>
          <w:b/>
          <w:sz w:val="40"/>
        </w:rPr>
      </w:pPr>
      <w:r>
        <w:rPr>
          <w:b/>
          <w:sz w:val="40"/>
        </w:rPr>
        <w:t>- Software Engineering Job Simulation - Forage</w:t>
      </w:r>
    </w:p>
    <w:p w14:paraId="6C7CBA90" w14:textId="77777777" w:rsidR="00A12ECF" w:rsidRDefault="00A12ECF">
      <w:pPr>
        <w:rPr>
          <w:b/>
          <w:sz w:val="40"/>
        </w:rPr>
      </w:pPr>
    </w:p>
    <w:p w14:paraId="227B012E" w14:textId="77777777" w:rsidR="00A12ECF" w:rsidRDefault="00A12ECF">
      <w:pPr>
        <w:rPr>
          <w:b/>
          <w:sz w:val="40"/>
        </w:rPr>
      </w:pPr>
      <w:r>
        <w:rPr>
          <w:b/>
          <w:sz w:val="40"/>
        </w:rPr>
        <w:t>ACHIEVEMENTS</w:t>
      </w:r>
    </w:p>
    <w:p w14:paraId="0017EA4E" w14:textId="77777777" w:rsidR="00A12ECF" w:rsidRDefault="00A12ECF">
      <w:pPr>
        <w:rPr>
          <w:b/>
          <w:sz w:val="40"/>
        </w:rPr>
      </w:pPr>
      <w:r>
        <w:rPr>
          <w:b/>
          <w:sz w:val="40"/>
        </w:rPr>
        <w:t>- Built and shipped 10+ AI-powered projects for clients worldwide.</w:t>
      </w:r>
    </w:p>
    <w:p w14:paraId="6217902D" w14:textId="77777777" w:rsidR="00A12ECF" w:rsidRDefault="00A12ECF">
      <w:pPr>
        <w:rPr>
          <w:b/>
          <w:sz w:val="40"/>
        </w:rPr>
      </w:pPr>
      <w:r>
        <w:rPr>
          <w:b/>
          <w:sz w:val="40"/>
        </w:rPr>
        <w:t>- Specialized in voice-first AI and autonomous systems.</w:t>
      </w:r>
    </w:p>
    <w:p w14:paraId="353ECEF7" w14:textId="3D02E677" w:rsidR="00712E2C" w:rsidRDefault="00A12ECF">
      <w:r>
        <w:rPr>
          <w:b/>
          <w:sz w:val="40"/>
        </w:rPr>
        <w:t>- Available for freelance and full-time opportunities.</w:t>
      </w:r>
    </w:p>
    <w:sectPr w:rsidR="00712E2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5415B"/>
    <w:rsid w:val="0029639D"/>
    <w:rsid w:val="00326F90"/>
    <w:rsid w:val="003F72A6"/>
    <w:rsid w:val="00441E58"/>
    <w:rsid w:val="005C0085"/>
    <w:rsid w:val="00712E2C"/>
    <w:rsid w:val="00A12ECF"/>
    <w:rsid w:val="00AA1D8D"/>
    <w:rsid w:val="00B12B17"/>
    <w:rsid w:val="00B47730"/>
    <w:rsid w:val="00BF637E"/>
    <w:rsid w:val="00CB0664"/>
    <w:rsid w:val="00E007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996F0D"/>
  <w14:defaultImageDpi w14:val="300"/>
  <w15:docId w15:val="{3A1E5265-D5EC-4B4D-9723-026D436CC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5415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415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5415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4770747-4187-4908-BC42-DD2D52EAC6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524</Words>
  <Characters>2993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KHETAVATH NIKHIL</cp:lastModifiedBy>
  <cp:revision>3</cp:revision>
  <dcterms:created xsi:type="dcterms:W3CDTF">2026-06-10T07:44:00Z</dcterms:created>
  <dcterms:modified xsi:type="dcterms:W3CDTF">2026-06-10T08:34:00Z</dcterms:modified>
  <cp:category/>
</cp:coreProperties>
</file>